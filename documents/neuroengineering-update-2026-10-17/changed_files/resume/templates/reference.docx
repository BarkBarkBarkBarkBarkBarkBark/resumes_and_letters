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reference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Arial" w:hAnsi="Arial"/>
      <w:b/>
      <w:bCs/>
      <w:sz w:val="44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sz w:val="22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4"/>
      <w:szCs w:val="52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80" w:line="245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widowControl/>
      <w:spacing w:after="80" w:line="245" w:lineRule="auto"/>
    </w:pPr>
    <w:rPr>
      <w:rFonts w:ascii="Arial" w:hAnsi="Arial"/>
      <w:color w:val="000000"/>
      <w:sz w:val="22"/>
    </w:rPr>
  </w:style>
  <w:style w:type="paragraph" w:customStyle="1" w:styleId="Compact">
    <w:name w:val="Compact"/>
    <w:pPr>
      <w:widowControl/>
      <w:spacing w:after="80" w:line="245" w:lineRule="auto"/>
    </w:pPr>
    <w:rPr>
      <w:rFonts w:ascii="Arial" w:hAnsi="Arial"/>
      <w:color w:val="000000"/>
      <w:sz w:val="22"/>
    </w:rPr>
  </w:style>
  <w:style w:type="paragraph" w:customStyle="1" w:styleId="EntryHeading">
    <w:name w:val="Entry Heading"/>
    <w:pPr>
      <w:keepNext/>
      <w:spacing w:before="80" w:after="60"/>
    </w:pPr>
    <w:rPr>
      <w:rFonts w:ascii="Arial" w:hAnsi="Arial"/>
      <w:b w:val="0"/>
      <w:sz w:val="22"/>
      <w:color w:val="000000"/>
    </w:rPr>
  </w:style>
  <w:style w:type="character" w:customStyle="1" w:styleId="Hyperlink">
    <w:name w:val="Hyperlink"/>
    <w:rPr>
      <w:color w:val="00000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reference</dc:title>
  <dc:subject/>
  <dc:creator>Marco Del Fava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